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/>
        <w:jc w:val="center"/>
      </w:pPr>
      <w:r>
        <w:rPr>
          <w:rFonts w:ascii="Times New Roman" w:hAnsi="Times New Roman"/>
          <w:b/>
          <w:sz w:val="24"/>
        </w:rPr>
        <w:t>Assignment Part 1: Installing gem5 and Running a Hello World Program (x86)</w:t>
      </w:r>
    </w:p>
    <w:p>
      <w:pPr>
        <w:spacing w:line="480" w:lineRule="auto"/>
        <w:jc w:val="center"/>
      </w:pPr>
    </w:p>
    <w:p>
      <w:pPr>
        <w:spacing w:line="480" w:lineRule="auto"/>
        <w:jc w:val="center"/>
      </w:pPr>
    </w:p>
    <w:p>
      <w:pPr>
        <w:spacing w:line="480" w:lineRule="auto"/>
        <w:jc w:val="center"/>
      </w:pPr>
    </w:p>
    <w:p>
      <w:pPr>
        <w:spacing w:line="480" w:lineRule="auto"/>
        <w:jc w:val="center"/>
      </w:pP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Samrat Kafle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University of the Cumberlands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2026 Spring - Computer Architecture and Design (MSCS-531-A01) - First Bi-term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Vanessa Cooper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January 25, 2026</w:t>
      </w:r>
    </w:p>
    <w:p>
      <w:r>
        <w:br w:type="page"/>
      </w:r>
    </w:p>
    <w:p>
      <w:pPr>
        <w:spacing w:line="480" w:lineRule="auto"/>
      </w:pPr>
      <w:r>
        <w:rPr>
          <w:rFonts w:ascii="Times New Roman" w:hAnsi="Times New Roman"/>
          <w:b/>
          <w:sz w:val="24"/>
        </w:rPr>
        <w:t>Assignment Goals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This report documents the setup of a gem5 development environment in Windows using VS Code with WSL (Ubuntu), building gem5 for the x86 ISA, and running a simple compiled program in system-emulation (SE) mode. The deliverable focuses on showing repeatable steps, evidence of successful builds/runs, and brief troubleshooting notes.</w:t>
      </w:r>
    </w:p>
    <w:p>
      <w:pPr>
        <w:spacing w:line="480" w:lineRule="auto"/>
      </w:pPr>
      <w:r>
        <w:rPr>
          <w:rFonts w:ascii="Times New Roman" w:hAnsi="Times New Roman"/>
          <w:b/>
          <w:sz w:val="24"/>
        </w:rPr>
        <w:t>Environment Setup (Windows + VS Code + WSL Ubuntu)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I used VS Code connected to WSL (Ubuntu). Inside the WSL terminal, I installed the core dependencies needed to build gem5 (Python 3, SCons, GCC/G++, Git, and related development libraries).</w:t>
      </w:r>
    </w:p>
    <w:p>
      <w:pPr>
        <w:spacing w:line="48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5892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b4a96f9-348d-4950-b8d7-e4ac964a6b1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9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/>
        <w:jc w:val="center"/>
      </w:pPr>
      <w:r>
        <w:rPr>
          <w:rFonts w:ascii="Times New Roman" w:hAnsi="Times New Roman"/>
          <w:i/>
          <w:sz w:val="24"/>
        </w:rPr>
        <w:t>Figure 1. Installing and validating key build dependencies in WSL (Ubuntu).</w:t>
      </w:r>
    </w:p>
    <w:p>
      <w:pPr>
        <w:spacing w:line="480" w:lineRule="auto"/>
      </w:pPr>
      <w:r>
        <w:rPr>
          <w:rFonts w:ascii="Times New Roman" w:hAnsi="Times New Roman"/>
          <w:b/>
          <w:sz w:val="24"/>
        </w:rPr>
        <w:t>Cloning the gem5 Repository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From a projects directory in WSL, I cloned the official gem5 repository and moved into the gem5 directory to begin building.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Clone command used: git clone https://github.com/gem5/gem5.git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Repository link (placeholder for submission): https://github.com/REPLACE_WITH_PRIVATE_REPO_LINK</w:t>
      </w:r>
    </w:p>
    <w:p>
      <w:pPr>
        <w:spacing w:line="480" w:lineRule="auto"/>
      </w:pPr>
      <w:r>
        <w:rPr>
          <w:rFonts w:ascii="Times New Roman" w:hAnsi="Times New Roman"/>
          <w:b/>
          <w:sz w:val="24"/>
        </w:rPr>
        <w:t>Building gem5 for x86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I built the optimized x86 binary using SCons. The build output produced the executable at build/X86/gem5.opt.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Build command used: scons build/X86/gem5.opt -j"$(nproc)"</w:t>
      </w:r>
    </w:p>
    <w:p>
      <w:pPr>
        <w:spacing w:line="48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48362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c0e822-51c1-4931-b2c9-ba98d3779b6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36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/>
        <w:jc w:val="center"/>
      </w:pPr>
      <w:r>
        <w:rPr>
          <w:rFonts w:ascii="Times New Roman" w:hAnsi="Times New Roman"/>
          <w:i/>
          <w:sz w:val="24"/>
        </w:rPr>
        <w:t>Figure 2. gem5 build output showing compilation and link stage for build/X86/gem5.opt.</w:t>
      </w:r>
    </w:p>
    <w:p>
      <w:pPr>
        <w:spacing w:line="480" w:lineRule="auto"/>
      </w:pPr>
      <w:r>
        <w:rPr>
          <w:rFonts w:ascii="Times New Roman" w:hAnsi="Times New Roman"/>
          <w:b/>
          <w:sz w:val="24"/>
        </w:rPr>
        <w:t>Compiling and Running Hello World in gem5 (SE Mode)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I created a small C program (hello.c), compiled it with GCC into an x86 Linux executable, and ran it in gem5 using the SE example script.</w:t>
      </w:r>
    </w:p>
    <w:p>
      <w:pPr>
        <w:spacing w:line="48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42876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165659-3a5a-4e87-93de-a96ca184030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87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/>
        <w:jc w:val="center"/>
      </w:pPr>
      <w:r>
        <w:rPr>
          <w:rFonts w:ascii="Times New Roman" w:hAnsi="Times New Roman"/>
          <w:i/>
          <w:sz w:val="24"/>
        </w:rPr>
        <w:t>Figure 3. Creating hello.c and compiling it to an executable (hello).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Initial run attempt used configs/example/se.py, which printed a deprecation message for this script. To address this, I re-ran the program using the recommended deprecated path for the example script.</w:t>
      </w:r>
    </w:p>
    <w:p>
      <w:pPr>
        <w:spacing w:line="48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35368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f3db6a-208b-4d77-8d41-13a8e13dd9f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/>
        <w:jc w:val="center"/>
      </w:pPr>
      <w:r>
        <w:rPr>
          <w:rFonts w:ascii="Times New Roman" w:hAnsi="Times New Roman"/>
          <w:i/>
          <w:sz w:val="24"/>
        </w:rPr>
        <w:t>Figure 4. Initial run showing se.py deprecation notice.</w:t>
      </w:r>
    </w:p>
    <w:p>
      <w:pPr>
        <w:spacing w:line="48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42955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6c173d8-b8f9-4f70-bbe4-3cc549378a6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5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/>
        <w:jc w:val="center"/>
      </w:pPr>
      <w:r>
        <w:rPr>
          <w:rFonts w:ascii="Times New Roman" w:hAnsi="Times New Roman"/>
          <w:i/>
          <w:sz w:val="24"/>
        </w:rPr>
        <w:t>Figure 5. Successful simulation output showing the program message printed in gem5.</w:t>
      </w:r>
    </w:p>
    <w:p>
      <w:pPr>
        <w:spacing w:line="48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44707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1e1b42-0889-4698-9218-7a59f68e874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70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480" w:lineRule="auto"/>
        <w:jc w:val="center"/>
      </w:pPr>
      <w:r>
        <w:rPr>
          <w:rFonts w:ascii="Times New Roman" w:hAnsi="Times New Roman"/>
          <w:i/>
          <w:sz w:val="24"/>
        </w:rPr>
        <w:t>Figure 6. Output directory (m5out) created after a successful run, including stats.txt.</w:t>
      </w:r>
    </w:p>
    <w:p>
      <w:pPr>
        <w:spacing w:line="480" w:lineRule="auto"/>
      </w:pPr>
      <w:r>
        <w:rPr>
          <w:rFonts w:ascii="Times New Roman" w:hAnsi="Times New Roman"/>
          <w:b/>
          <w:sz w:val="24"/>
        </w:rPr>
        <w:t>Troubleshooting Notes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1) Deprecated script warning: configs/example/se.py produced a deprecation warning. I switched to configs/deprecated/example/se.py.</w:t>
        <w:br/>
        <w:t>2) Optional library warnings (PNG/HDF5/capstone): These warnings did not block the build. They indicate optional features are disabled when libraries are missing.</w:t>
        <w:br/>
        <w:t>3) Where to find statistics: After each run, gem5 writes results into the output directory (default: m5out). The main file used for metrics is m5out/stats.txt.</w:t>
      </w:r>
    </w:p>
    <w:p>
      <w:pPr>
        <w:spacing w:line="480" w:lineRule="auto"/>
      </w:pPr>
      <w:r>
        <w:rPr>
          <w:rFonts w:ascii="Times New Roman" w:hAnsi="Times New Roman"/>
          <w:b/>
          <w:sz w:val="24"/>
        </w:rPr>
        <w:t>References</w:t>
      </w:r>
    </w:p>
    <w:p>
      <w:pPr>
        <w:spacing w:line="480" w:lineRule="auto"/>
      </w:pPr>
      <w:r>
        <w:rPr>
          <w:rFonts w:ascii="Times New Roman" w:hAnsi="Times New Roman"/>
          <w:sz w:val="24"/>
        </w:rPr>
        <w:t>Hennessy, J. L., &amp; Patterson, D. A. (2019). Computer architecture: A quantitative approach (6th ed.). Morgan Kaufmann.</w:t>
        <w:br/>
        <w:t>gem5 Project. (2019). Running gem5. (Project documentation).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t>GEM5 SETUP AND HELLO WORLD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